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Offer Letter — Genitechs Inc.</w:t>
      </w:r>
    </w:p>
    <w:p>
      <w:r>
        <w:t>— FAKE SAMPLE DOCUMENT — for demonstration only —</w:t>
      </w:r>
    </w:p>
    <w:p>
      <w:r>
        <w:t>Dear Aisha Khan,</w:t>
      </w:r>
    </w:p>
    <w:p>
      <w:r>
        <w:t>We are pleased to offer you the position of Software Developer.</w:t>
      </w:r>
    </w:p>
    <w:p>
      <w:r>
        <w:t>(This copy is unsigned and undated.)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