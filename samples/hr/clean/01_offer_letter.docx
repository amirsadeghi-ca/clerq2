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Offer Letter — Genitechs Inc.</w:t>
      </w:r>
    </w:p>
    <w:p>
      <w:r>
        <w:t>— FAKE SAMPLE DOCUMENT — for demonstration only —</w:t>
      </w:r>
    </w:p>
    <w:p>
      <w:r>
        <w:t>Dear Aisha Khan,</w:t>
      </w:r>
    </w:p>
    <w:p>
      <w:r>
        <w:t>We are pleased to offer you the position of Software Developer, starting on 2026-06-22, at an annual salary of $95,000.</w:t>
      </w:r>
    </w:p>
    <w:p>
      <w:r>
        <w:t>This offer is contingent on completion of standard onboarding documentation.</w:t>
      </w:r>
    </w:p>
    <w:p/>
    <w:p>
      <w:r>
        <w:t>Signed: Aisha Khan</w:t>
      </w:r>
    </w:p>
    <w:p>
      <w:r>
        <w:t>Date: 2026-06-01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